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3249" w14:textId="77777777" w:rsidR="00B20BC6" w:rsidRDefault="00000000">
      <w:pPr>
        <w:spacing w:after="40"/>
      </w:pPr>
      <w:r>
        <w:rPr>
          <w:b/>
          <w:sz w:val="28"/>
        </w:rPr>
        <w:t>Semantic News Novelty — скрипт речи для записи</w:t>
      </w:r>
    </w:p>
    <w:p w14:paraId="0E05BFFD" w14:textId="77777777" w:rsidR="00B20BC6" w:rsidRDefault="00000000">
      <w:pPr>
        <w:spacing w:after="100"/>
      </w:pPr>
      <w:r w:rsidRPr="00571785">
        <w:rPr>
          <w:color w:val="5A5A5A"/>
          <w:lang w:val="ru-RU"/>
        </w:rPr>
        <w:t xml:space="preserve">Цель: 4:40–4:45, лимит 5:00. Не читать слайды: проговаривать только связку и ключевые цифры. </w:t>
      </w:r>
      <w:proofErr w:type="spellStart"/>
      <w:r>
        <w:rPr>
          <w:color w:val="5A5A5A"/>
        </w:rPr>
        <w:t>Переключать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слайд</w:t>
      </w:r>
      <w:proofErr w:type="spellEnd"/>
      <w:r>
        <w:rPr>
          <w:color w:val="5A5A5A"/>
        </w:rPr>
        <w:t xml:space="preserve"> в </w:t>
      </w:r>
      <w:proofErr w:type="spellStart"/>
      <w:r>
        <w:rPr>
          <w:color w:val="5A5A5A"/>
        </w:rPr>
        <w:t>конце</w:t>
      </w:r>
      <w:proofErr w:type="spellEnd"/>
      <w:r>
        <w:rPr>
          <w:color w:val="5A5A5A"/>
        </w:rPr>
        <w:t xml:space="preserve"> блока.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32"/>
        <w:gridCol w:w="2304"/>
        <w:gridCol w:w="10674"/>
        <w:gridCol w:w="1404"/>
      </w:tblGrid>
      <w:tr w:rsidR="00B20BC6" w14:paraId="70263CE5" w14:textId="77777777">
        <w:trPr>
          <w:jc w:val="center"/>
        </w:trPr>
        <w:tc>
          <w:tcPr>
            <w:tcW w:w="1368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A2F980" w14:textId="77777777" w:rsidR="00B20BC6" w:rsidRDefault="00000000">
            <w:proofErr w:type="spellStart"/>
            <w:r>
              <w:rPr>
                <w:b/>
                <w:color w:val="111D34"/>
                <w:sz w:val="17"/>
              </w:rPr>
              <w:t>Тайминг</w:t>
            </w:r>
            <w:proofErr w:type="spellEnd"/>
          </w:p>
        </w:tc>
        <w:tc>
          <w:tcPr>
            <w:tcW w:w="2376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4A4A8A" w14:textId="77777777" w:rsidR="00B20BC6" w:rsidRDefault="00000000">
            <w:r>
              <w:rPr>
                <w:b/>
                <w:color w:val="111D34"/>
                <w:sz w:val="17"/>
              </w:rPr>
              <w:t>Слайд</w:t>
            </w:r>
          </w:p>
        </w:tc>
        <w:tc>
          <w:tcPr>
            <w:tcW w:w="11304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1A5BF5" w14:textId="77777777" w:rsidR="00B20BC6" w:rsidRDefault="00000000">
            <w:r>
              <w:rPr>
                <w:b/>
                <w:color w:val="111D34"/>
                <w:sz w:val="17"/>
              </w:rPr>
              <w:t>Текст</w:t>
            </w:r>
          </w:p>
        </w:tc>
        <w:tc>
          <w:tcPr>
            <w:tcW w:w="1440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46BF4F" w14:textId="77777777" w:rsidR="00B20BC6" w:rsidRDefault="00000000">
            <w:r>
              <w:rPr>
                <w:b/>
                <w:color w:val="111D34"/>
                <w:sz w:val="17"/>
              </w:rPr>
              <w:t>Действие</w:t>
            </w:r>
          </w:p>
        </w:tc>
      </w:tr>
      <w:tr w:rsidR="00B20BC6" w14:paraId="1F2ECFB1" w14:textId="77777777">
        <w:trPr>
          <w:jc w:val="center"/>
        </w:trPr>
        <w:tc>
          <w:tcPr>
            <w:tcW w:w="13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FB1F7F" w14:textId="77777777" w:rsidR="00B20BC6" w:rsidRDefault="00000000">
            <w:r>
              <w:rPr>
                <w:b/>
                <w:color w:val="1F59DF"/>
                <w:sz w:val="16"/>
              </w:rPr>
              <w:t>00:00–00:10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F3F9D2" w14:textId="77777777" w:rsidR="00B20BC6" w:rsidRDefault="00000000">
            <w:r>
              <w:rPr>
                <w:b/>
                <w:color w:val="111D34"/>
                <w:sz w:val="16"/>
              </w:rPr>
              <w:t>1. Титул</w:t>
            </w:r>
            <w:r>
              <w:rPr>
                <w:b/>
                <w:color w:val="111D34"/>
                <w:sz w:val="16"/>
              </w:rPr>
              <w:br/>
              <w:t>старт на слайде</w:t>
            </w:r>
          </w:p>
        </w:tc>
        <w:tc>
          <w:tcPr>
            <w:tcW w:w="1130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C3A6FB" w14:textId="77777777" w:rsidR="00B20BC6" w:rsidRPr="00571785" w:rsidRDefault="00000000">
            <w:pPr>
              <w:rPr>
                <w:lang w:val="ru-RU"/>
              </w:rPr>
            </w:pPr>
            <w:r w:rsidRPr="00571785">
              <w:rPr>
                <w:color w:val="161F30"/>
                <w:sz w:val="16"/>
                <w:lang w:val="ru-RU"/>
              </w:rPr>
              <w:t xml:space="preserve">Меня зовут Константин Лебедев. Проект называется </w:t>
            </w:r>
            <w:r>
              <w:rPr>
                <w:color w:val="161F30"/>
                <w:sz w:val="16"/>
              </w:rPr>
              <w:t>Semantic</w:t>
            </w:r>
            <w:r w:rsidRPr="00571785">
              <w:rPr>
                <w:color w:val="161F30"/>
                <w:sz w:val="16"/>
                <w:lang w:val="ru-RU"/>
              </w:rPr>
              <w:t xml:space="preserve"> </w:t>
            </w:r>
            <w:r>
              <w:rPr>
                <w:color w:val="161F30"/>
                <w:sz w:val="16"/>
              </w:rPr>
              <w:t>News</w:t>
            </w:r>
            <w:r w:rsidRPr="00571785">
              <w:rPr>
                <w:color w:val="161F30"/>
                <w:sz w:val="16"/>
                <w:lang w:val="ru-RU"/>
              </w:rPr>
              <w:t xml:space="preserve"> </w:t>
            </w:r>
            <w:r>
              <w:rPr>
                <w:color w:val="161F30"/>
                <w:sz w:val="16"/>
              </w:rPr>
              <w:t>Novelty</w:t>
            </w:r>
            <w:r w:rsidRPr="00571785">
              <w:rPr>
                <w:color w:val="161F30"/>
                <w:sz w:val="16"/>
                <w:lang w:val="ru-RU"/>
              </w:rPr>
              <w:t xml:space="preserve">. Это </w:t>
            </w:r>
            <w:r>
              <w:rPr>
                <w:color w:val="161F30"/>
                <w:sz w:val="16"/>
              </w:rPr>
              <w:t>ML</w:t>
            </w:r>
            <w:r w:rsidRPr="00571785">
              <w:rPr>
                <w:color w:val="161F30"/>
                <w:sz w:val="16"/>
                <w:lang w:val="ru-RU"/>
              </w:rPr>
              <w:t>-сервис, который помогает снижать шум в новостном потоке: группировать похожие публикации, находить значимые обновления и искать новости по смыслу.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E9E624" w14:textId="77777777" w:rsidR="00B20BC6" w:rsidRDefault="00000000">
            <w:r>
              <w:rPr>
                <w:b/>
                <w:color w:val="F15A4D"/>
                <w:sz w:val="16"/>
              </w:rPr>
              <w:t>КЛИК → 2</w:t>
            </w:r>
          </w:p>
        </w:tc>
      </w:tr>
      <w:tr w:rsidR="00B20BC6" w14:paraId="03ADEA1B" w14:textId="77777777">
        <w:trPr>
          <w:jc w:val="center"/>
        </w:trPr>
        <w:tc>
          <w:tcPr>
            <w:tcW w:w="13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E28042" w14:textId="77777777" w:rsidR="00B20BC6" w:rsidRDefault="00000000">
            <w:r>
              <w:rPr>
                <w:b/>
                <w:color w:val="1F59DF"/>
                <w:sz w:val="16"/>
              </w:rPr>
              <w:t>00:10–00:25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5F3E57" w14:textId="77777777" w:rsidR="00B20BC6" w:rsidRDefault="00000000">
            <w:r>
              <w:rPr>
                <w:b/>
                <w:color w:val="111D34"/>
                <w:sz w:val="16"/>
              </w:rPr>
              <w:t>2. Проблема</w:t>
            </w:r>
          </w:p>
        </w:tc>
        <w:tc>
          <w:tcPr>
            <w:tcW w:w="1130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E76BB1" w14:textId="77777777" w:rsidR="00B20BC6" w:rsidRPr="00571785" w:rsidRDefault="00000000">
            <w:pPr>
              <w:rPr>
                <w:lang w:val="ru-RU"/>
              </w:rPr>
            </w:pPr>
            <w:r w:rsidRPr="00571785">
              <w:rPr>
                <w:color w:val="161F30"/>
                <w:sz w:val="16"/>
                <w:lang w:val="ru-RU"/>
              </w:rPr>
              <w:t>Проблема в том, что новостей становится больше, чем реально нового смысла. В потоке много повторов, похожих публикаций и небольших обновлений. Аналитику приходится вручную понимать: это новый сюжет, повтор или важное развитие темы.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1B4834" w14:textId="77777777" w:rsidR="00B20BC6" w:rsidRDefault="00000000">
            <w:r>
              <w:rPr>
                <w:b/>
                <w:color w:val="F15A4D"/>
                <w:sz w:val="16"/>
              </w:rPr>
              <w:t>КЛИК → 3</w:t>
            </w:r>
          </w:p>
        </w:tc>
      </w:tr>
      <w:tr w:rsidR="00B20BC6" w14:paraId="6CED1CD1" w14:textId="77777777">
        <w:trPr>
          <w:jc w:val="center"/>
        </w:trPr>
        <w:tc>
          <w:tcPr>
            <w:tcW w:w="13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FAC0FC" w14:textId="77777777" w:rsidR="00B20BC6" w:rsidRDefault="00000000">
            <w:r>
              <w:rPr>
                <w:b/>
                <w:color w:val="1F59DF"/>
                <w:sz w:val="16"/>
              </w:rPr>
              <w:t>00:25–00:40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CA5FB5" w14:textId="77777777" w:rsidR="00B20BC6" w:rsidRDefault="00000000">
            <w:r>
              <w:rPr>
                <w:b/>
                <w:color w:val="111D34"/>
                <w:sz w:val="16"/>
              </w:rPr>
              <w:t>3. Целевая аудитория</w:t>
            </w:r>
          </w:p>
        </w:tc>
        <w:tc>
          <w:tcPr>
            <w:tcW w:w="1130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DC68CA1" w14:textId="77777777" w:rsidR="00B20BC6" w:rsidRPr="00571785" w:rsidRDefault="00000000">
            <w:pPr>
              <w:rPr>
                <w:lang w:val="ru-RU"/>
              </w:rPr>
            </w:pPr>
            <w:r w:rsidRPr="00571785">
              <w:rPr>
                <w:color w:val="161F30"/>
                <w:sz w:val="16"/>
                <w:lang w:val="ru-RU"/>
              </w:rPr>
              <w:t xml:space="preserve">Целевая аудитория — команды, которые регулярно готовят обзоры по новостному потоку: </w:t>
            </w:r>
            <w:r>
              <w:rPr>
                <w:color w:val="161F30"/>
                <w:sz w:val="16"/>
              </w:rPr>
              <w:t>PR</w:t>
            </w:r>
            <w:r w:rsidRPr="00571785">
              <w:rPr>
                <w:color w:val="161F30"/>
                <w:sz w:val="16"/>
                <w:lang w:val="ru-RU"/>
              </w:rPr>
              <w:t>/</w:t>
            </w:r>
            <w:r>
              <w:rPr>
                <w:color w:val="161F30"/>
                <w:sz w:val="16"/>
              </w:rPr>
              <w:t>GR</w:t>
            </w:r>
            <w:r w:rsidRPr="00571785">
              <w:rPr>
                <w:color w:val="161F30"/>
                <w:sz w:val="16"/>
                <w:lang w:val="ru-RU"/>
              </w:rPr>
              <w:t>, коммуникационные агентства и отраслевые аналитики. Их боль — ручная вычитка, повторы и риск пропустить значимое обновление.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50DC937" w14:textId="77777777" w:rsidR="00B20BC6" w:rsidRDefault="00000000">
            <w:r>
              <w:rPr>
                <w:b/>
                <w:color w:val="F15A4D"/>
                <w:sz w:val="16"/>
              </w:rPr>
              <w:t>КЛИК → 4</w:t>
            </w:r>
          </w:p>
        </w:tc>
      </w:tr>
      <w:tr w:rsidR="00B20BC6" w14:paraId="455E7BD3" w14:textId="77777777">
        <w:trPr>
          <w:jc w:val="center"/>
        </w:trPr>
        <w:tc>
          <w:tcPr>
            <w:tcW w:w="13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7775F6" w14:textId="77777777" w:rsidR="00B20BC6" w:rsidRDefault="00000000">
            <w:r>
              <w:rPr>
                <w:b/>
                <w:color w:val="1F59DF"/>
                <w:sz w:val="16"/>
              </w:rPr>
              <w:t>00:40–01:05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4F537E9" w14:textId="77777777" w:rsidR="00B20BC6" w:rsidRDefault="00000000">
            <w:r>
              <w:rPr>
                <w:b/>
                <w:color w:val="111D34"/>
                <w:sz w:val="16"/>
              </w:rPr>
              <w:t>4. Рынок и монетизация</w:t>
            </w:r>
          </w:p>
        </w:tc>
        <w:tc>
          <w:tcPr>
            <w:tcW w:w="1130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6E9B71" w14:textId="6D3761B1" w:rsidR="00B20BC6" w:rsidRDefault="00571785">
            <w:r w:rsidRPr="00571785">
              <w:rPr>
                <w:color w:val="161F30"/>
                <w:sz w:val="16"/>
                <w:lang w:val="ru-RU"/>
              </w:rPr>
              <w:t xml:space="preserve">Экономический эффект возникает за счёт снижения ручной аналитики: 47% </w:t>
            </w:r>
            <w:r w:rsidRPr="00571785">
              <w:rPr>
                <w:color w:val="161F30"/>
                <w:sz w:val="16"/>
              </w:rPr>
              <w:t>PR</w:t>
            </w:r>
            <w:r w:rsidRPr="00571785">
              <w:rPr>
                <w:color w:val="161F30"/>
                <w:sz w:val="16"/>
                <w:lang w:val="ru-RU"/>
              </w:rPr>
              <w:t xml:space="preserve">-специалистов тратят не меньше четверти времени на отчёты по СМИ и упоминаниям, а при 100+ упоминаниях в сутки ручной разбор становится узким местом. Поэтому </w:t>
            </w:r>
            <w:r w:rsidRPr="00571785">
              <w:rPr>
                <w:color w:val="161F30"/>
                <w:sz w:val="16"/>
              </w:rPr>
              <w:t>SAM</w:t>
            </w:r>
            <w:r w:rsidRPr="00571785">
              <w:rPr>
                <w:color w:val="161F30"/>
                <w:sz w:val="16"/>
                <w:lang w:val="ru-RU"/>
              </w:rPr>
              <w:t xml:space="preserve"> — это команды с регулярным мониторингом и обзорами, </w:t>
            </w:r>
            <w:r w:rsidRPr="00571785">
              <w:rPr>
                <w:color w:val="161F30"/>
                <w:sz w:val="16"/>
              </w:rPr>
              <w:t>SOM</w:t>
            </w:r>
            <w:r w:rsidRPr="00571785">
              <w:rPr>
                <w:color w:val="161F30"/>
                <w:sz w:val="16"/>
                <w:lang w:val="ru-RU"/>
              </w:rPr>
              <w:t xml:space="preserve"> — первые 3–10 пилотов. </w:t>
            </w:r>
            <w:r w:rsidR="00AB65F4" w:rsidRPr="00AB65F4">
              <w:rPr>
                <w:color w:val="161F30"/>
                <w:sz w:val="16"/>
              </w:rPr>
              <w:t xml:space="preserve">SNN — </w:t>
            </w:r>
            <w:proofErr w:type="spellStart"/>
            <w:r w:rsidR="00AB65F4" w:rsidRPr="00AB65F4">
              <w:rPr>
                <w:color w:val="161F30"/>
                <w:sz w:val="16"/>
              </w:rPr>
              <w:t>не</w:t>
            </w:r>
            <w:proofErr w:type="spellEnd"/>
            <w:r w:rsidR="00AB65F4" w:rsidRPr="00AB65F4">
              <w:rPr>
                <w:color w:val="161F30"/>
                <w:sz w:val="16"/>
              </w:rPr>
              <w:t xml:space="preserve"> </w:t>
            </w:r>
            <w:proofErr w:type="spellStart"/>
            <w:r w:rsidR="00AB65F4" w:rsidRPr="00AB65F4">
              <w:rPr>
                <w:color w:val="161F30"/>
                <w:sz w:val="16"/>
              </w:rPr>
              <w:t>замена</w:t>
            </w:r>
            <w:proofErr w:type="spellEnd"/>
            <w:r w:rsidR="00AB65F4" w:rsidRPr="00AB65F4">
              <w:rPr>
                <w:color w:val="161F30"/>
                <w:sz w:val="16"/>
              </w:rPr>
              <w:t xml:space="preserve"> </w:t>
            </w:r>
            <w:proofErr w:type="spellStart"/>
            <w:r w:rsidR="00AB65F4" w:rsidRPr="00AB65F4">
              <w:rPr>
                <w:color w:val="161F30"/>
                <w:sz w:val="16"/>
              </w:rPr>
              <w:t>полному</w:t>
            </w:r>
            <w:proofErr w:type="spellEnd"/>
            <w:r w:rsidR="00AB65F4" w:rsidRPr="00AB65F4">
              <w:rPr>
                <w:color w:val="161F30"/>
                <w:sz w:val="16"/>
              </w:rPr>
              <w:t xml:space="preserve"> </w:t>
            </w:r>
            <w:proofErr w:type="spellStart"/>
            <w:r w:rsidR="00AB65F4" w:rsidRPr="00AB65F4">
              <w:rPr>
                <w:color w:val="161F30"/>
                <w:sz w:val="16"/>
              </w:rPr>
              <w:t>медиамониторингу</w:t>
            </w:r>
            <w:proofErr w:type="spellEnd"/>
            <w:r w:rsidR="00AB65F4" w:rsidRPr="00AB65F4">
              <w:rPr>
                <w:color w:val="161F30"/>
                <w:sz w:val="16"/>
              </w:rPr>
              <w:t xml:space="preserve">, а </w:t>
            </w:r>
            <w:proofErr w:type="spellStart"/>
            <w:r w:rsidR="00AB65F4" w:rsidRPr="00AB65F4">
              <w:rPr>
                <w:color w:val="161F30"/>
                <w:sz w:val="16"/>
              </w:rPr>
              <w:t>постобработка</w:t>
            </w:r>
            <w:proofErr w:type="spellEnd"/>
            <w:r w:rsidR="00AB65F4" w:rsidRPr="00AB65F4">
              <w:rPr>
                <w:color w:val="161F30"/>
                <w:sz w:val="16"/>
              </w:rPr>
              <w:t xml:space="preserve"> </w:t>
            </w:r>
            <w:proofErr w:type="spellStart"/>
            <w:r w:rsidR="00AB65F4" w:rsidRPr="00AB65F4">
              <w:rPr>
                <w:color w:val="161F30"/>
                <w:sz w:val="16"/>
              </w:rPr>
              <w:t>уже</w:t>
            </w:r>
            <w:proofErr w:type="spellEnd"/>
            <w:r w:rsidR="00AB65F4" w:rsidRPr="00AB65F4">
              <w:rPr>
                <w:color w:val="161F30"/>
                <w:sz w:val="16"/>
              </w:rPr>
              <w:t xml:space="preserve"> </w:t>
            </w:r>
            <w:proofErr w:type="spellStart"/>
            <w:r w:rsidR="00AB65F4" w:rsidRPr="00AB65F4">
              <w:rPr>
                <w:color w:val="161F30"/>
                <w:sz w:val="16"/>
              </w:rPr>
              <w:t>собранного</w:t>
            </w:r>
            <w:proofErr w:type="spellEnd"/>
            <w:r w:rsidR="00AB65F4" w:rsidRPr="00AB65F4">
              <w:rPr>
                <w:color w:val="161F30"/>
                <w:sz w:val="16"/>
              </w:rPr>
              <w:t xml:space="preserve"> </w:t>
            </w:r>
            <w:proofErr w:type="spellStart"/>
            <w:r w:rsidR="00AB65F4" w:rsidRPr="00AB65F4">
              <w:rPr>
                <w:color w:val="161F30"/>
                <w:sz w:val="16"/>
              </w:rPr>
              <w:t>потока</w:t>
            </w:r>
            <w:proofErr w:type="spellEnd"/>
            <w:r w:rsidR="00AB65F4" w:rsidRPr="00AB65F4">
              <w:rPr>
                <w:color w:val="161F30"/>
                <w:sz w:val="16"/>
              </w:rPr>
              <w:t>.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44E27EE" w14:textId="77777777" w:rsidR="00B20BC6" w:rsidRDefault="00000000">
            <w:r>
              <w:rPr>
                <w:b/>
                <w:color w:val="F15A4D"/>
                <w:sz w:val="16"/>
              </w:rPr>
              <w:t>КЛИК → 5</w:t>
            </w:r>
          </w:p>
        </w:tc>
      </w:tr>
      <w:tr w:rsidR="00B20BC6" w14:paraId="07A93E92" w14:textId="77777777">
        <w:trPr>
          <w:jc w:val="center"/>
        </w:trPr>
        <w:tc>
          <w:tcPr>
            <w:tcW w:w="13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4C1277E" w14:textId="77777777" w:rsidR="00B20BC6" w:rsidRDefault="00000000">
            <w:r>
              <w:rPr>
                <w:b/>
                <w:color w:val="1F59DF"/>
                <w:sz w:val="16"/>
              </w:rPr>
              <w:t>01:05–01:25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14DE73" w14:textId="77777777" w:rsidR="00B20BC6" w:rsidRPr="00571785" w:rsidRDefault="00000000">
            <w:pPr>
              <w:rPr>
                <w:lang w:val="ru-RU"/>
              </w:rPr>
            </w:pPr>
            <w:r w:rsidRPr="00571785">
              <w:rPr>
                <w:b/>
                <w:color w:val="111D34"/>
                <w:sz w:val="16"/>
                <w:lang w:val="ru-RU"/>
              </w:rPr>
              <w:t>5. От ленты к структуре обзора</w:t>
            </w:r>
          </w:p>
        </w:tc>
        <w:tc>
          <w:tcPr>
            <w:tcW w:w="1130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A694CD" w14:textId="77777777" w:rsidR="00B20BC6" w:rsidRDefault="00000000">
            <w:r w:rsidRPr="00571785">
              <w:rPr>
                <w:color w:val="161F30"/>
                <w:sz w:val="16"/>
                <w:lang w:val="ru-RU"/>
              </w:rPr>
              <w:t xml:space="preserve">Продукт превращает обычную новостную ленту в структуру обзора. Сначала новости группируются в смысловые сюжеты, затем внутри сюжета определяется новизна: что является повтором, а что значимым обновлением. </w:t>
            </w:r>
            <w:proofErr w:type="spellStart"/>
            <w:r>
              <w:rPr>
                <w:color w:val="161F30"/>
                <w:sz w:val="16"/>
              </w:rPr>
              <w:t>На</w:t>
            </w:r>
            <w:proofErr w:type="spellEnd"/>
            <w:r>
              <w:rPr>
                <w:color w:val="161F30"/>
                <w:sz w:val="16"/>
              </w:rPr>
              <w:t xml:space="preserve"> </w:t>
            </w:r>
            <w:proofErr w:type="spellStart"/>
            <w:r>
              <w:rPr>
                <w:color w:val="161F30"/>
                <w:sz w:val="16"/>
              </w:rPr>
              <w:t>выходе</w:t>
            </w:r>
            <w:proofErr w:type="spellEnd"/>
            <w:r>
              <w:rPr>
                <w:color w:val="161F30"/>
                <w:sz w:val="16"/>
              </w:rPr>
              <w:t xml:space="preserve"> </w:t>
            </w:r>
            <w:proofErr w:type="spellStart"/>
            <w:r>
              <w:rPr>
                <w:color w:val="161F30"/>
                <w:sz w:val="16"/>
              </w:rPr>
              <w:t>пользователь</w:t>
            </w:r>
            <w:proofErr w:type="spellEnd"/>
            <w:r>
              <w:rPr>
                <w:color w:val="161F30"/>
                <w:sz w:val="16"/>
              </w:rPr>
              <w:t xml:space="preserve"> </w:t>
            </w:r>
            <w:proofErr w:type="spellStart"/>
            <w:r>
              <w:rPr>
                <w:color w:val="161F30"/>
                <w:sz w:val="16"/>
              </w:rPr>
              <w:t>получает</w:t>
            </w:r>
            <w:proofErr w:type="spellEnd"/>
            <w:r>
              <w:rPr>
                <w:color w:val="161F30"/>
                <w:sz w:val="16"/>
              </w:rPr>
              <w:t xml:space="preserve"> рабочий материал для анализа.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A7710F" w14:textId="77777777" w:rsidR="00B20BC6" w:rsidRDefault="00000000">
            <w:r>
              <w:rPr>
                <w:b/>
                <w:color w:val="F15A4D"/>
                <w:sz w:val="16"/>
              </w:rPr>
              <w:t>КЛИК → 6</w:t>
            </w:r>
          </w:p>
        </w:tc>
      </w:tr>
      <w:tr w:rsidR="00B20BC6" w14:paraId="223DE580" w14:textId="77777777">
        <w:trPr>
          <w:jc w:val="center"/>
        </w:trPr>
        <w:tc>
          <w:tcPr>
            <w:tcW w:w="13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D20CA8" w14:textId="77777777" w:rsidR="00B20BC6" w:rsidRDefault="00000000">
            <w:r>
              <w:rPr>
                <w:b/>
                <w:color w:val="1F59DF"/>
                <w:sz w:val="16"/>
              </w:rPr>
              <w:t>01:25–01:55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3C438D" w14:textId="77777777" w:rsidR="00B20BC6" w:rsidRDefault="00000000">
            <w:r>
              <w:rPr>
                <w:b/>
                <w:color w:val="111D34"/>
                <w:sz w:val="16"/>
              </w:rPr>
              <w:t>6. MVP / рабочий сервис</w:t>
            </w:r>
          </w:p>
        </w:tc>
        <w:tc>
          <w:tcPr>
            <w:tcW w:w="1130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F84CBE" w14:textId="77777777" w:rsidR="00B20BC6" w:rsidRPr="00571785" w:rsidRDefault="00000000">
            <w:pPr>
              <w:rPr>
                <w:lang w:val="ru-RU"/>
              </w:rPr>
            </w:pPr>
            <w:r w:rsidRPr="00571785">
              <w:rPr>
                <w:color w:val="161F30"/>
                <w:sz w:val="16"/>
                <w:lang w:val="ru-RU"/>
              </w:rPr>
              <w:t xml:space="preserve">В </w:t>
            </w:r>
            <w:r>
              <w:rPr>
                <w:color w:val="161F30"/>
                <w:sz w:val="16"/>
              </w:rPr>
              <w:t>MVP</w:t>
            </w:r>
            <w:r w:rsidRPr="00571785">
              <w:rPr>
                <w:color w:val="161F30"/>
                <w:sz w:val="16"/>
                <w:lang w:val="ru-RU"/>
              </w:rPr>
              <w:t xml:space="preserve"> я сделал не только модель, но и рабочий сервис. Пользователь может искать новости и смотреть сгруппированные сюжеты. Редактор загружает данные, запускает обработку и публикует результаты. Администратор управляет пользователями, ролями и параметрами сервиса. Всё собрано в </w:t>
            </w:r>
            <w:r>
              <w:rPr>
                <w:color w:val="161F30"/>
                <w:sz w:val="16"/>
              </w:rPr>
              <w:t>API</w:t>
            </w:r>
            <w:r w:rsidRPr="00571785">
              <w:rPr>
                <w:color w:val="161F30"/>
                <w:sz w:val="16"/>
                <w:lang w:val="ru-RU"/>
              </w:rPr>
              <w:t xml:space="preserve">, веб-интерфейс, фоновые задачи и </w:t>
            </w:r>
            <w:r>
              <w:rPr>
                <w:color w:val="161F30"/>
                <w:sz w:val="16"/>
              </w:rPr>
              <w:t>Docker</w:t>
            </w:r>
            <w:r w:rsidRPr="00571785">
              <w:rPr>
                <w:color w:val="161F30"/>
                <w:sz w:val="16"/>
                <w:lang w:val="ru-RU"/>
              </w:rPr>
              <w:t>-инфраструктуру.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A501AC" w14:textId="77777777" w:rsidR="00B20BC6" w:rsidRDefault="00000000">
            <w:r>
              <w:rPr>
                <w:b/>
                <w:color w:val="F15A4D"/>
                <w:sz w:val="16"/>
              </w:rPr>
              <w:t>КЛИК → 7</w:t>
            </w:r>
          </w:p>
        </w:tc>
      </w:tr>
      <w:tr w:rsidR="00B20BC6" w14:paraId="692B5298" w14:textId="77777777">
        <w:trPr>
          <w:jc w:val="center"/>
        </w:trPr>
        <w:tc>
          <w:tcPr>
            <w:tcW w:w="13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9A13F3" w14:textId="77777777" w:rsidR="00B20BC6" w:rsidRDefault="00000000">
            <w:r>
              <w:rPr>
                <w:b/>
                <w:color w:val="1F59DF"/>
                <w:sz w:val="16"/>
              </w:rPr>
              <w:t>01:55–02:25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FC30D0" w14:textId="77777777" w:rsidR="00B20BC6" w:rsidRDefault="00000000">
            <w:r>
              <w:rPr>
                <w:b/>
                <w:color w:val="111D34"/>
                <w:sz w:val="16"/>
              </w:rPr>
              <w:t>7. Метрики качества</w:t>
            </w:r>
          </w:p>
        </w:tc>
        <w:tc>
          <w:tcPr>
            <w:tcW w:w="1130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E965BF" w14:textId="77777777" w:rsidR="00B20BC6" w:rsidRPr="00571785" w:rsidRDefault="00000000">
            <w:pPr>
              <w:rPr>
                <w:lang w:val="ru-RU"/>
              </w:rPr>
            </w:pPr>
            <w:r w:rsidRPr="00571785">
              <w:rPr>
                <w:color w:val="161F30"/>
                <w:sz w:val="16"/>
                <w:lang w:val="ru-RU"/>
              </w:rPr>
              <w:t xml:space="preserve">Качество я сравниваю с собственным </w:t>
            </w:r>
            <w:proofErr w:type="spellStart"/>
            <w:r w:rsidRPr="00571785">
              <w:rPr>
                <w:color w:val="161F30"/>
                <w:sz w:val="16"/>
                <w:lang w:val="ru-RU"/>
              </w:rPr>
              <w:t>бейзлайном</w:t>
            </w:r>
            <w:proofErr w:type="spellEnd"/>
            <w:r w:rsidRPr="00571785">
              <w:rPr>
                <w:color w:val="161F30"/>
                <w:sz w:val="16"/>
                <w:lang w:val="ru-RU"/>
              </w:rPr>
              <w:t xml:space="preserve">. Для значимых обновлений </w:t>
            </w:r>
            <w:r>
              <w:rPr>
                <w:color w:val="161F30"/>
                <w:sz w:val="16"/>
              </w:rPr>
              <w:t>recall</w:t>
            </w:r>
            <w:r w:rsidRPr="00571785">
              <w:rPr>
                <w:color w:val="161F30"/>
                <w:sz w:val="16"/>
                <w:lang w:val="ru-RU"/>
              </w:rPr>
              <w:t xml:space="preserve"> вырос с 0.51 до 0.99, а </w:t>
            </w:r>
            <w:r>
              <w:rPr>
                <w:color w:val="161F30"/>
                <w:sz w:val="16"/>
              </w:rPr>
              <w:t>F</w:t>
            </w:r>
            <w:r w:rsidRPr="00571785">
              <w:rPr>
                <w:color w:val="161F30"/>
                <w:sz w:val="16"/>
                <w:lang w:val="ru-RU"/>
              </w:rPr>
              <w:t xml:space="preserve">1 — с 0.63 до 0.91. Для сюжетов улучшились </w:t>
            </w:r>
            <w:r>
              <w:rPr>
                <w:color w:val="161F30"/>
                <w:sz w:val="16"/>
              </w:rPr>
              <w:t>pairwise</w:t>
            </w:r>
            <w:r w:rsidRPr="00571785">
              <w:rPr>
                <w:color w:val="161F30"/>
                <w:sz w:val="16"/>
                <w:lang w:val="ru-RU"/>
              </w:rPr>
              <w:t xml:space="preserve"> </w:t>
            </w:r>
            <w:r>
              <w:rPr>
                <w:color w:val="161F30"/>
                <w:sz w:val="16"/>
              </w:rPr>
              <w:t>recall</w:t>
            </w:r>
            <w:r w:rsidRPr="00571785">
              <w:rPr>
                <w:color w:val="161F30"/>
                <w:sz w:val="16"/>
                <w:lang w:val="ru-RU"/>
              </w:rPr>
              <w:t xml:space="preserve"> и </w:t>
            </w:r>
            <w:r>
              <w:rPr>
                <w:color w:val="161F30"/>
                <w:sz w:val="16"/>
              </w:rPr>
              <w:t>pairwise</w:t>
            </w:r>
            <w:r w:rsidRPr="00571785">
              <w:rPr>
                <w:color w:val="161F30"/>
                <w:sz w:val="16"/>
                <w:lang w:val="ru-RU"/>
              </w:rPr>
              <w:t xml:space="preserve"> </w:t>
            </w:r>
            <w:r>
              <w:rPr>
                <w:color w:val="161F30"/>
                <w:sz w:val="16"/>
              </w:rPr>
              <w:t>F</w:t>
            </w:r>
            <w:r w:rsidRPr="00571785">
              <w:rPr>
                <w:color w:val="161F30"/>
                <w:sz w:val="16"/>
                <w:lang w:val="ru-RU"/>
              </w:rPr>
              <w:t xml:space="preserve">1: похожие новости лучше собираются в группы. Для поиска </w:t>
            </w:r>
            <w:r>
              <w:rPr>
                <w:color w:val="161F30"/>
                <w:sz w:val="16"/>
              </w:rPr>
              <w:t>MRR</w:t>
            </w:r>
            <w:r w:rsidRPr="00571785">
              <w:rPr>
                <w:color w:val="161F30"/>
                <w:sz w:val="16"/>
                <w:lang w:val="ru-RU"/>
              </w:rPr>
              <w:t xml:space="preserve">@10 вырос до 0.99, а повторов в </w:t>
            </w:r>
            <w:r>
              <w:rPr>
                <w:color w:val="161F30"/>
                <w:sz w:val="16"/>
              </w:rPr>
              <w:t>Top</w:t>
            </w:r>
            <w:r w:rsidRPr="00571785">
              <w:rPr>
                <w:color w:val="161F30"/>
                <w:sz w:val="16"/>
                <w:lang w:val="ru-RU"/>
              </w:rPr>
              <w:t>-10 стало меньше на 75%.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F0FD1E" w14:textId="77777777" w:rsidR="00B20BC6" w:rsidRDefault="00000000">
            <w:r>
              <w:rPr>
                <w:b/>
                <w:color w:val="F15A4D"/>
                <w:sz w:val="16"/>
              </w:rPr>
              <w:t>КЛИК → 8</w:t>
            </w:r>
          </w:p>
        </w:tc>
      </w:tr>
      <w:tr w:rsidR="00B20BC6" w14:paraId="4C05766D" w14:textId="77777777">
        <w:trPr>
          <w:jc w:val="center"/>
        </w:trPr>
        <w:tc>
          <w:tcPr>
            <w:tcW w:w="13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0C843C" w14:textId="77777777" w:rsidR="00B20BC6" w:rsidRDefault="00000000">
            <w:r>
              <w:rPr>
                <w:b/>
                <w:color w:val="1F59DF"/>
                <w:sz w:val="16"/>
              </w:rPr>
              <w:t>02:25–02:47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39C4AC" w14:textId="77777777" w:rsidR="00B20BC6" w:rsidRDefault="00000000">
            <w:r>
              <w:rPr>
                <w:b/>
                <w:color w:val="111D34"/>
                <w:sz w:val="16"/>
              </w:rPr>
              <w:t>8. Архитектура</w:t>
            </w:r>
          </w:p>
        </w:tc>
        <w:tc>
          <w:tcPr>
            <w:tcW w:w="1130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3AA9EB" w14:textId="77777777" w:rsidR="00B20BC6" w:rsidRPr="00571785" w:rsidRDefault="00000000">
            <w:pPr>
              <w:rPr>
                <w:lang w:val="ru-RU"/>
              </w:rPr>
            </w:pPr>
            <w:r w:rsidRPr="00571785">
              <w:rPr>
                <w:color w:val="161F30"/>
                <w:sz w:val="16"/>
                <w:lang w:val="ru-RU"/>
              </w:rPr>
              <w:t xml:space="preserve">Архитектура разделена на веб-интерфейс, </w:t>
            </w:r>
            <w:r>
              <w:rPr>
                <w:color w:val="161F30"/>
                <w:sz w:val="16"/>
              </w:rPr>
              <w:t>API</w:t>
            </w:r>
            <w:r w:rsidRPr="00571785">
              <w:rPr>
                <w:color w:val="161F30"/>
                <w:sz w:val="16"/>
                <w:lang w:val="ru-RU"/>
              </w:rPr>
              <w:t xml:space="preserve">, очередь задач, </w:t>
            </w:r>
            <w:r>
              <w:rPr>
                <w:color w:val="161F30"/>
                <w:sz w:val="16"/>
              </w:rPr>
              <w:t>ML</w:t>
            </w:r>
            <w:r w:rsidRPr="00571785">
              <w:rPr>
                <w:color w:val="161F30"/>
                <w:sz w:val="16"/>
                <w:lang w:val="ru-RU"/>
              </w:rPr>
              <w:t>-</w:t>
            </w:r>
            <w:proofErr w:type="spellStart"/>
            <w:r w:rsidRPr="00571785">
              <w:rPr>
                <w:color w:val="161F30"/>
                <w:sz w:val="16"/>
                <w:lang w:val="ru-RU"/>
              </w:rPr>
              <w:t>воркер</w:t>
            </w:r>
            <w:proofErr w:type="spellEnd"/>
            <w:r w:rsidRPr="00571785">
              <w:rPr>
                <w:color w:val="161F30"/>
                <w:sz w:val="16"/>
                <w:lang w:val="ru-RU"/>
              </w:rPr>
              <w:t xml:space="preserve"> и базу данных с векторами. Тяжёлая обработка уходит в фоновые задачи, поэтому интерфейс не блокируется. Отдельно добавлены мониторинг и метрики, чтобы видеть состояние обработки и производительность сервиса.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954F07" w14:textId="77777777" w:rsidR="00B20BC6" w:rsidRDefault="00000000">
            <w:r>
              <w:rPr>
                <w:b/>
                <w:color w:val="F15A4D"/>
                <w:sz w:val="16"/>
              </w:rPr>
              <w:t>КЛИК → 9</w:t>
            </w:r>
          </w:p>
        </w:tc>
      </w:tr>
      <w:tr w:rsidR="00B20BC6" w14:paraId="4DCBD8C6" w14:textId="77777777">
        <w:trPr>
          <w:jc w:val="center"/>
        </w:trPr>
        <w:tc>
          <w:tcPr>
            <w:tcW w:w="13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9D229C" w14:textId="77777777" w:rsidR="00B20BC6" w:rsidRDefault="00000000">
            <w:r>
              <w:rPr>
                <w:b/>
                <w:color w:val="1F59DF"/>
                <w:sz w:val="16"/>
              </w:rPr>
              <w:t>02:47–03:02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F455ECA" w14:textId="77777777" w:rsidR="00B20BC6" w:rsidRDefault="00000000">
            <w:r>
              <w:rPr>
                <w:b/>
                <w:color w:val="111D34"/>
                <w:sz w:val="16"/>
              </w:rPr>
              <w:t>9. AI-инструменты</w:t>
            </w:r>
          </w:p>
        </w:tc>
        <w:tc>
          <w:tcPr>
            <w:tcW w:w="1130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5233FC" w14:textId="77777777" w:rsidR="00B20BC6" w:rsidRPr="00571785" w:rsidRDefault="00000000">
            <w:pPr>
              <w:rPr>
                <w:lang w:val="ru-RU"/>
              </w:rPr>
            </w:pPr>
            <w:r>
              <w:rPr>
                <w:color w:val="161F30"/>
                <w:sz w:val="16"/>
              </w:rPr>
              <w:t>AI</w:t>
            </w:r>
            <w:r w:rsidRPr="00571785">
              <w:rPr>
                <w:color w:val="161F30"/>
                <w:sz w:val="16"/>
                <w:lang w:val="ru-RU"/>
              </w:rPr>
              <w:t xml:space="preserve"> использовался как помощник: для разбора ошибок, документации, ревью кода и сверки идей через разные модели. Но постановка задачи, метрики, данные, проверка результатов и финальные решения по продукту и архитектуре оставались за мной.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A14B20" w14:textId="77777777" w:rsidR="00B20BC6" w:rsidRDefault="00000000">
            <w:r>
              <w:rPr>
                <w:b/>
                <w:color w:val="F15A4D"/>
                <w:sz w:val="16"/>
              </w:rPr>
              <w:t xml:space="preserve">КЛИК / </w:t>
            </w:r>
            <w:proofErr w:type="spellStart"/>
            <w:r>
              <w:rPr>
                <w:b/>
                <w:color w:val="F15A4D"/>
                <w:sz w:val="16"/>
              </w:rPr>
              <w:t>перейти</w:t>
            </w:r>
            <w:proofErr w:type="spellEnd"/>
            <w:r>
              <w:rPr>
                <w:b/>
                <w:color w:val="F15A4D"/>
                <w:sz w:val="16"/>
              </w:rPr>
              <w:t xml:space="preserve"> в демо</w:t>
            </w:r>
          </w:p>
        </w:tc>
      </w:tr>
      <w:tr w:rsidR="00B20BC6" w14:paraId="007715C6" w14:textId="77777777">
        <w:trPr>
          <w:jc w:val="center"/>
        </w:trPr>
        <w:tc>
          <w:tcPr>
            <w:tcW w:w="13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480F14" w14:textId="77777777" w:rsidR="00B20BC6" w:rsidRDefault="00000000">
            <w:r>
              <w:rPr>
                <w:b/>
                <w:color w:val="1F59DF"/>
                <w:sz w:val="16"/>
              </w:rPr>
              <w:t>03:02–03:52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77425E" w14:textId="77777777" w:rsidR="00B20BC6" w:rsidRDefault="00000000">
            <w:r>
              <w:rPr>
                <w:b/>
                <w:color w:val="111D34"/>
                <w:sz w:val="16"/>
              </w:rPr>
              <w:t>10. Демо</w:t>
            </w:r>
            <w:r>
              <w:rPr>
                <w:b/>
                <w:color w:val="111D34"/>
                <w:sz w:val="16"/>
              </w:rPr>
              <w:br/>
              <w:t>браузер</w:t>
            </w:r>
          </w:p>
        </w:tc>
        <w:tc>
          <w:tcPr>
            <w:tcW w:w="1130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39CA4C" w14:textId="77777777" w:rsidR="00B20BC6" w:rsidRPr="00571785" w:rsidRDefault="00000000">
            <w:pPr>
              <w:rPr>
                <w:lang w:val="ru-RU"/>
              </w:rPr>
            </w:pPr>
            <w:r w:rsidRPr="00571785">
              <w:rPr>
                <w:color w:val="161F30"/>
                <w:sz w:val="16"/>
                <w:lang w:val="ru-RU"/>
              </w:rPr>
              <w:t xml:space="preserve">Сейчас коротко покажу основной сценарий. Пользователь видит список обработанных новостей и может фильтровать поток. Новости уже сгруппированы в сюжеты, поэтому похожие публикации не приходится разбирать вручную. Внутри сюжета видно, какие новости относятся к одной теме, и можно перейти к деталям. Также есть поиск по смыслу: запрос не обязан совпадать словами, сервис ищет семантически близкие материалы. Полное демо я вынес отдельно по </w:t>
            </w:r>
            <w:r>
              <w:rPr>
                <w:color w:val="161F30"/>
                <w:sz w:val="16"/>
              </w:rPr>
              <w:t>QR</w:t>
            </w:r>
            <w:r w:rsidRPr="00571785">
              <w:rPr>
                <w:color w:val="161F30"/>
                <w:sz w:val="16"/>
                <w:lang w:val="ru-RU"/>
              </w:rPr>
              <w:t>-коду на последнем слайде.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12774A" w14:textId="77777777" w:rsidR="00B20BC6" w:rsidRDefault="00000000">
            <w:r>
              <w:rPr>
                <w:b/>
                <w:color w:val="F15A4D"/>
                <w:sz w:val="16"/>
              </w:rPr>
              <w:t>КЛИК → 11</w:t>
            </w:r>
          </w:p>
        </w:tc>
      </w:tr>
      <w:tr w:rsidR="00B20BC6" w14:paraId="79DA6AD9" w14:textId="77777777">
        <w:trPr>
          <w:jc w:val="center"/>
        </w:trPr>
        <w:tc>
          <w:tcPr>
            <w:tcW w:w="13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8AEFC5" w14:textId="77777777" w:rsidR="00B20BC6" w:rsidRDefault="00000000">
            <w:r>
              <w:rPr>
                <w:b/>
                <w:color w:val="1F59DF"/>
                <w:sz w:val="16"/>
              </w:rPr>
              <w:t>03:52–04:12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1D442A" w14:textId="77777777" w:rsidR="00B20BC6" w:rsidRDefault="00000000">
            <w:r>
              <w:rPr>
                <w:b/>
                <w:color w:val="111D34"/>
                <w:sz w:val="16"/>
              </w:rPr>
              <w:t>11. Преимущества</w:t>
            </w:r>
          </w:p>
        </w:tc>
        <w:tc>
          <w:tcPr>
            <w:tcW w:w="1130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CCDE57" w14:textId="77777777" w:rsidR="00B20BC6" w:rsidRPr="00571785" w:rsidRDefault="00000000">
            <w:pPr>
              <w:rPr>
                <w:lang w:val="ru-RU"/>
              </w:rPr>
            </w:pPr>
            <w:r w:rsidRPr="00571785">
              <w:rPr>
                <w:color w:val="161F30"/>
                <w:sz w:val="16"/>
                <w:lang w:val="ru-RU"/>
              </w:rPr>
              <w:t>Главное преимущество — это не ещё одна новостная лента, а рабочий инструмент аналитика. Он даёт быструю структуру обзора, снижает ручную вычитку и оставляет редакторский контроль: итоговые решения принимает человек, но рутинная группировка и поиск значимых обновлений автоматизируются.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7A9CB4" w14:textId="77777777" w:rsidR="00B20BC6" w:rsidRDefault="00000000">
            <w:r>
              <w:rPr>
                <w:b/>
                <w:color w:val="F15A4D"/>
                <w:sz w:val="16"/>
              </w:rPr>
              <w:t>КЛИК → 12</w:t>
            </w:r>
          </w:p>
        </w:tc>
      </w:tr>
      <w:tr w:rsidR="00B20BC6" w14:paraId="311E9C7B" w14:textId="77777777">
        <w:trPr>
          <w:jc w:val="center"/>
        </w:trPr>
        <w:tc>
          <w:tcPr>
            <w:tcW w:w="13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41EF48" w14:textId="77777777" w:rsidR="00B20BC6" w:rsidRDefault="00000000">
            <w:r>
              <w:rPr>
                <w:b/>
                <w:color w:val="1F59DF"/>
                <w:sz w:val="16"/>
              </w:rPr>
              <w:t>04:12–04:37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857F17" w14:textId="77777777" w:rsidR="00B20BC6" w:rsidRDefault="00000000">
            <w:r>
              <w:rPr>
                <w:b/>
                <w:color w:val="111D34"/>
                <w:sz w:val="16"/>
              </w:rPr>
              <w:t>12. Итоги и планы</w:t>
            </w:r>
          </w:p>
        </w:tc>
        <w:tc>
          <w:tcPr>
            <w:tcW w:w="1130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695858" w14:textId="77777777" w:rsidR="00B20BC6" w:rsidRPr="00571785" w:rsidRDefault="00000000">
            <w:pPr>
              <w:rPr>
                <w:lang w:val="ru-RU"/>
              </w:rPr>
            </w:pPr>
            <w:r w:rsidRPr="00571785">
              <w:rPr>
                <w:color w:val="161F30"/>
                <w:sz w:val="16"/>
                <w:lang w:val="ru-RU"/>
              </w:rPr>
              <w:t xml:space="preserve">Главный следующий шаг — пилот на реальном новостном потоке. Нужно проверить не только качество модели, но и бизнес-метрики: сколько времени экономится, где остаются ошибки и готов ли клиент платить. Основные риски — небольшой объём ручной разметки, отсутствие пилота с клиентом и конкуренция с </w:t>
            </w:r>
            <w:r>
              <w:rPr>
                <w:color w:val="161F30"/>
                <w:sz w:val="16"/>
              </w:rPr>
              <w:t>full</w:t>
            </w:r>
            <w:r w:rsidRPr="00571785">
              <w:rPr>
                <w:color w:val="161F30"/>
                <w:sz w:val="16"/>
                <w:lang w:val="ru-RU"/>
              </w:rPr>
              <w:t>-</w:t>
            </w:r>
            <w:r>
              <w:rPr>
                <w:color w:val="161F30"/>
                <w:sz w:val="16"/>
              </w:rPr>
              <w:t>cycle</w:t>
            </w:r>
            <w:r w:rsidRPr="00571785">
              <w:rPr>
                <w:color w:val="161F30"/>
                <w:sz w:val="16"/>
                <w:lang w:val="ru-RU"/>
              </w:rPr>
              <w:t xml:space="preserve"> </w:t>
            </w:r>
            <w:r>
              <w:rPr>
                <w:color w:val="161F30"/>
                <w:sz w:val="16"/>
              </w:rPr>
              <w:t>SaaS</w:t>
            </w:r>
            <w:r w:rsidRPr="00571785">
              <w:rPr>
                <w:color w:val="161F30"/>
                <w:sz w:val="16"/>
                <w:lang w:val="ru-RU"/>
              </w:rPr>
              <w:t>.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6EEA47" w14:textId="77777777" w:rsidR="00B20BC6" w:rsidRDefault="00000000">
            <w:r>
              <w:rPr>
                <w:b/>
                <w:color w:val="F15A4D"/>
                <w:sz w:val="16"/>
              </w:rPr>
              <w:t>КЛИК → 13</w:t>
            </w:r>
          </w:p>
        </w:tc>
      </w:tr>
      <w:tr w:rsidR="00B20BC6" w14:paraId="5CC688BE" w14:textId="77777777">
        <w:trPr>
          <w:jc w:val="center"/>
        </w:trPr>
        <w:tc>
          <w:tcPr>
            <w:tcW w:w="13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65E9BB" w14:textId="77777777" w:rsidR="00B20BC6" w:rsidRDefault="00000000">
            <w:r>
              <w:rPr>
                <w:b/>
                <w:color w:val="1F59DF"/>
                <w:sz w:val="16"/>
              </w:rPr>
              <w:t>04:37–04:43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6C49CFA" w14:textId="77777777" w:rsidR="00B20BC6" w:rsidRDefault="00000000">
            <w:r>
              <w:rPr>
                <w:b/>
                <w:color w:val="111D34"/>
                <w:sz w:val="16"/>
              </w:rPr>
              <w:t>13. Вопросы</w:t>
            </w:r>
          </w:p>
        </w:tc>
        <w:tc>
          <w:tcPr>
            <w:tcW w:w="1130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C6E7FA" w14:textId="77777777" w:rsidR="00B20BC6" w:rsidRDefault="00000000">
            <w:r w:rsidRPr="00571785">
              <w:rPr>
                <w:color w:val="161F30"/>
                <w:sz w:val="16"/>
                <w:lang w:val="ru-RU"/>
              </w:rPr>
              <w:t xml:space="preserve">На последнем слайде есть </w:t>
            </w:r>
            <w:r>
              <w:rPr>
                <w:color w:val="161F30"/>
                <w:sz w:val="16"/>
              </w:rPr>
              <w:t>QR</w:t>
            </w:r>
            <w:r w:rsidRPr="00571785">
              <w:rPr>
                <w:color w:val="161F30"/>
                <w:sz w:val="16"/>
                <w:lang w:val="ru-RU"/>
              </w:rPr>
              <w:t xml:space="preserve">-коды на полное демо и </w:t>
            </w:r>
            <w:r>
              <w:rPr>
                <w:color w:val="161F30"/>
                <w:sz w:val="16"/>
              </w:rPr>
              <w:t>GitHub</w:t>
            </w:r>
            <w:r w:rsidRPr="00571785">
              <w:rPr>
                <w:color w:val="161F30"/>
                <w:sz w:val="16"/>
                <w:lang w:val="ru-RU"/>
              </w:rPr>
              <w:t xml:space="preserve"> проекта. </w:t>
            </w:r>
            <w:r>
              <w:rPr>
                <w:color w:val="161F30"/>
                <w:sz w:val="16"/>
              </w:rPr>
              <w:t>Спасибо, готов ответить на вопросы.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BE54C2" w14:textId="77777777" w:rsidR="00B20BC6" w:rsidRDefault="00000000">
            <w:r>
              <w:rPr>
                <w:b/>
                <w:color w:val="F15A4D"/>
                <w:sz w:val="16"/>
              </w:rPr>
              <w:t>СТОП</w:t>
            </w:r>
          </w:p>
        </w:tc>
      </w:tr>
    </w:tbl>
    <w:p w14:paraId="4778BB03" w14:textId="77777777" w:rsidR="00B20BC6" w:rsidRPr="00571785" w:rsidRDefault="00000000">
      <w:pPr>
        <w:spacing w:before="100" w:after="40"/>
        <w:rPr>
          <w:lang w:val="ru-RU"/>
        </w:rPr>
      </w:pPr>
      <w:r w:rsidRPr="00571785">
        <w:rPr>
          <w:b/>
          <w:sz w:val="20"/>
          <w:lang w:val="ru-RU"/>
        </w:rPr>
        <w:t>Если выбиваешься из тайминга — что резать первым</w:t>
      </w:r>
    </w:p>
    <w:p w14:paraId="7DAB41B2" w14:textId="77777777" w:rsidR="00B20BC6" w:rsidRPr="00AB65F4" w:rsidRDefault="00000000">
      <w:pPr>
        <w:spacing w:after="0"/>
        <w:ind w:left="216"/>
        <w:rPr>
          <w:lang w:val="ru-RU"/>
        </w:rPr>
      </w:pPr>
      <w:r w:rsidRPr="00AB65F4">
        <w:rPr>
          <w:sz w:val="17"/>
          <w:lang w:val="ru-RU"/>
        </w:rPr>
        <w:t>• Слайд 4: убрать последнюю фразу про медиамониторинг — она есть на слайде.</w:t>
      </w:r>
    </w:p>
    <w:p w14:paraId="2E04412D" w14:textId="77777777" w:rsidR="00B20BC6" w:rsidRPr="00AB65F4" w:rsidRDefault="00000000">
      <w:pPr>
        <w:spacing w:after="0"/>
        <w:ind w:left="216"/>
        <w:rPr>
          <w:lang w:val="ru-RU"/>
        </w:rPr>
      </w:pPr>
      <w:r w:rsidRPr="00AB65F4">
        <w:rPr>
          <w:sz w:val="17"/>
          <w:lang w:val="ru-RU"/>
        </w:rPr>
        <w:t>• Слайд 6: роли сказать одной фразой: «есть пользователь, редактор и администратор».</w:t>
      </w:r>
    </w:p>
    <w:p w14:paraId="74452A65" w14:textId="77777777" w:rsidR="00B20BC6" w:rsidRPr="00AB65F4" w:rsidRDefault="00000000">
      <w:pPr>
        <w:spacing w:after="0"/>
        <w:ind w:left="216"/>
        <w:rPr>
          <w:lang w:val="ru-RU"/>
        </w:rPr>
      </w:pPr>
      <w:r w:rsidRPr="00AB65F4">
        <w:rPr>
          <w:sz w:val="17"/>
          <w:lang w:val="ru-RU"/>
        </w:rPr>
        <w:t xml:space="preserve">• Слайд 7: оставить только </w:t>
      </w:r>
      <w:r>
        <w:rPr>
          <w:sz w:val="17"/>
        </w:rPr>
        <w:t>recall</w:t>
      </w:r>
      <w:r w:rsidRPr="00AB65F4">
        <w:rPr>
          <w:sz w:val="17"/>
          <w:lang w:val="ru-RU"/>
        </w:rPr>
        <w:t>/</w:t>
      </w:r>
      <w:r>
        <w:rPr>
          <w:sz w:val="17"/>
        </w:rPr>
        <w:t>F</w:t>
      </w:r>
      <w:r w:rsidRPr="00AB65F4">
        <w:rPr>
          <w:sz w:val="17"/>
          <w:lang w:val="ru-RU"/>
        </w:rPr>
        <w:t xml:space="preserve">1 по обновлениям и </w:t>
      </w:r>
      <w:r>
        <w:rPr>
          <w:sz w:val="17"/>
        </w:rPr>
        <w:t>MRR</w:t>
      </w:r>
      <w:r w:rsidRPr="00AB65F4">
        <w:rPr>
          <w:sz w:val="17"/>
          <w:lang w:val="ru-RU"/>
        </w:rPr>
        <w:t>@10, без вторичных чисел.</w:t>
      </w:r>
    </w:p>
    <w:p w14:paraId="1C7856BC" w14:textId="77777777" w:rsidR="00B20BC6" w:rsidRPr="00AB65F4" w:rsidRDefault="00000000">
      <w:pPr>
        <w:spacing w:after="0"/>
        <w:ind w:left="216"/>
        <w:rPr>
          <w:lang w:val="ru-RU"/>
        </w:rPr>
      </w:pPr>
      <w:r w:rsidRPr="00AB65F4">
        <w:rPr>
          <w:sz w:val="17"/>
          <w:lang w:val="ru-RU"/>
        </w:rPr>
        <w:t>• Слайд 12: сказать только: «главный риск — ценность ещё не проверена на реальном клиенте».</w:t>
      </w:r>
    </w:p>
    <w:p w14:paraId="4FA42F74" w14:textId="77777777" w:rsidR="00B20BC6" w:rsidRPr="00AB65F4" w:rsidRDefault="00000000">
      <w:pPr>
        <w:spacing w:before="80" w:after="20"/>
        <w:rPr>
          <w:lang w:val="ru-RU"/>
        </w:rPr>
      </w:pPr>
      <w:r w:rsidRPr="00AB65F4">
        <w:rPr>
          <w:b/>
          <w:color w:val="111D34"/>
          <w:sz w:val="17"/>
          <w:lang w:val="ru-RU"/>
        </w:rPr>
        <w:t>Контрольные точки: рынок до 01:05; демо начать около 03:00; демо закончить до 03:55; финальный слайд около 04:40.</w:t>
      </w:r>
    </w:p>
    <w:sectPr w:rsidR="00B20BC6" w:rsidRPr="00AB65F4" w:rsidSect="00034616"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987888">
    <w:abstractNumId w:val="8"/>
  </w:num>
  <w:num w:numId="2" w16cid:durableId="165554658">
    <w:abstractNumId w:val="6"/>
  </w:num>
  <w:num w:numId="3" w16cid:durableId="996543207">
    <w:abstractNumId w:val="5"/>
  </w:num>
  <w:num w:numId="4" w16cid:durableId="390538893">
    <w:abstractNumId w:val="4"/>
  </w:num>
  <w:num w:numId="5" w16cid:durableId="1731341175">
    <w:abstractNumId w:val="7"/>
  </w:num>
  <w:num w:numId="6" w16cid:durableId="1798647943">
    <w:abstractNumId w:val="3"/>
  </w:num>
  <w:num w:numId="7" w16cid:durableId="1572354236">
    <w:abstractNumId w:val="2"/>
  </w:num>
  <w:num w:numId="8" w16cid:durableId="1894416182">
    <w:abstractNumId w:val="1"/>
  </w:num>
  <w:num w:numId="9" w16cid:durableId="108534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785"/>
    <w:rsid w:val="005F00AD"/>
    <w:rsid w:val="00AA1D8D"/>
    <w:rsid w:val="00AB65F4"/>
    <w:rsid w:val="00B20BC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51D26D"/>
  <w14:defaultImageDpi w14:val="300"/>
  <w15:docId w15:val="{B787626E-2AD9-40AC-9551-C72FD592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Лебедев</cp:lastModifiedBy>
  <cp:revision>3</cp:revision>
  <cp:lastPrinted>2026-07-03T17:59:00Z</cp:lastPrinted>
  <dcterms:created xsi:type="dcterms:W3CDTF">2013-12-23T23:15:00Z</dcterms:created>
  <dcterms:modified xsi:type="dcterms:W3CDTF">2026-07-03T18:11:00Z</dcterms:modified>
  <cp:category/>
</cp:coreProperties>
</file>